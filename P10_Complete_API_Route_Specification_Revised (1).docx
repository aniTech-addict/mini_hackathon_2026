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P10 – Post-Operative Recovery System</w:t>
        <w:br/>
        <w:t>Complete API Route Specification</w:t>
      </w:r>
    </w:p>
    <w:p>
      <w:pPr>
        <w:jc w:val="center"/>
      </w:pPr>
      <w:r>
        <w:rPr>
          <w:i/>
          <w:sz w:val="20"/>
        </w:rPr>
        <w:t>Patient + Doctor | AI/OCR Discharge Processing | Recovery Plan | Calendar | Checklist | Alerts</w:t>
      </w:r>
    </w:p>
    <w:p>
      <w:r>
        <w:t>This document defines the proposed backend API surface for the revised P10 implementation. The application has two roles only: Patient and Doctor. The main workflow is: Doctor uploads a discharge/recovery document → OCR/text extraction → AI contextual extraction → AI-generated recovery plan draft → Doctor review/approval → Patient daily calendar and checklist → Daily review and adherence → Alerts → Doctor monitoring.</w:t>
      </w:r>
    </w:p>
    <w:p>
      <w:pPr>
        <w:pStyle w:val="Heading1"/>
      </w:pPr>
      <w:r>
        <w:t>1.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/api/auth/register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Register a Patient or Doctor account.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/api/auth/login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Authenticate a user and return an access token/session.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/api/auth/me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 / 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Return the authenticated user's identity and role.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/api/auth/refresh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 / 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Refresh an access token if refresh-token authentication is used.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/api/auth/logout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 / 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Invalidate/logout the current session when supported.</w:t>
            </w:r>
          </w:p>
        </w:tc>
      </w:tr>
    </w:tbl>
    <w:p/>
    <w:p>
      <w:pPr>
        <w:pStyle w:val="Heading1"/>
      </w:pPr>
      <w:r>
        <w:t>2. Patient APIs</w:t>
      </w:r>
    </w:p>
    <w:p>
      <w:pPr>
        <w:pStyle w:val="Heading2"/>
      </w:pPr>
      <w:r>
        <w:t>2.1 Patient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/api/patients/me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logged-in patient's profile.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/api/patients/me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Update editable patient profile fields.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/api/patients/me/doctor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patient's assigned doctor.</w:t>
            </w:r>
          </w:p>
        </w:tc>
      </w:tr>
    </w:tbl>
    <w:p/>
    <w:p>
      <w:pPr>
        <w:pStyle w:val="Heading2"/>
      </w:pPr>
      <w:r>
        <w:t>2.2 Recovery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/api/patient/recovery-plan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active approved recovery plan.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/api/patient/recovery-plan/progress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recovery-day and adherence/progress summary.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/api/patient/recovery-plan/:planId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a specific recovery plan when historical plans are exposed.</w:t>
            </w:r>
          </w:p>
        </w:tc>
      </w:tr>
    </w:tbl>
    <w:p/>
    <w:p>
      <w:pPr>
        <w:pStyle w:val="Heading2"/>
      </w:pPr>
      <w:r>
        <w:t>2.3 Daily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/api/patient/calendar/today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today's recovery day and checklist with task status.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/api/patient/calendar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calendar/checklist data for a date range.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/api/patient/calendar/:date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checklist for a specific date.</w:t>
            </w:r>
          </w:p>
        </w:tc>
      </w:tr>
    </w:tbl>
    <w:p/>
    <w:p>
      <w:pPr>
        <w:pStyle w:val="Heading2"/>
      </w:pPr>
      <w:r>
        <w:t>2.4 Task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/api/patient/tasks/:taskId/complete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Mark a scheduled recovery task as completed.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/api/patient/task-completions/:completionId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Update completion status/notes.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/api/patient/task-completions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patient's completion history.</w:t>
            </w:r>
          </w:p>
        </w:tc>
      </w:tr>
    </w:tbl>
    <w:p/>
    <w:p>
      <w:pPr>
        <w:pStyle w:val="Heading2"/>
      </w:pPr>
      <w:r>
        <w:t>2.5 Daily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/api/patient/daily-reviews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Submit the daily recovery scale and note.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/api/patient/daily-reviews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daily review history.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/api/patient/daily-reviews/today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today's review if already submitted.</w:t>
            </w:r>
          </w:p>
        </w:tc>
      </w:tr>
    </w:tbl>
    <w:p/>
    <w:p>
      <w:pPr>
        <w:pStyle w:val="Heading2"/>
      </w:pPr>
      <w:r>
        <w:t>2.6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/api/patient/alerts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patient-facing alerts.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/api/patient/alerts/unread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unread alerts.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/api/patient/alerts/:alertId/read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Mark an alert as read.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/api/patient/alerts/:alertId/dismiss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Dismiss a patient-facing alert.</w:t>
            </w:r>
          </w:p>
        </w:tc>
      </w:tr>
    </w:tbl>
    <w:p/>
    <w:p>
      <w:pPr>
        <w:pStyle w:val="Heading2"/>
      </w:pPr>
      <w:r>
        <w:t>2.7 Reports and Patient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/api/patient/reports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List the patient's medical reports.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/api/patient/reports/:reportId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View a specific report.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/api/patient/reports/:reportId/extracted-data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View AI/OCR extracted data when exposed to the patient.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/api/patient/file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Patient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patient's consolidated patient file.</w:t>
            </w:r>
          </w:p>
        </w:tc>
      </w:tr>
    </w:tbl>
    <w:p/>
    <w:p>
      <w:pPr>
        <w:pStyle w:val="Heading1"/>
      </w:pPr>
      <w:r>
        <w:t>3. Doctor APIs</w:t>
      </w:r>
    </w:p>
    <w:p>
      <w:pPr>
        <w:pStyle w:val="Heading2"/>
      </w:pPr>
      <w:r>
        <w:t>3.1 Patient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List patients assigned to the authenticated doctor.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a patient overview.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/api/doctor/patients/:patientId/file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patient's consolidated file.</w:t>
            </w:r>
          </w:p>
        </w:tc>
      </w:tr>
    </w:tbl>
    <w:p/>
    <w:p>
      <w:pPr>
        <w:pStyle w:val="Heading2"/>
      </w:pPr>
      <w:r>
        <w:t>3.2 Medical Report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/api/doctor/patients/:patientId/reports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Upload a discharge summary/recovery document.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/api/doctor/patients/:patientId/reports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List reports uploaded/associated with a patient.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/api/doctor/reports/:reportId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report metadata and processing state.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/api/doctor/reports/:reportId/status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OCR/AI processing status.</w:t>
            </w:r>
          </w:p>
        </w:tc>
      </w:tr>
    </w:tbl>
    <w:p/>
    <w:p>
      <w:pPr>
        <w:pStyle w:val="Heading2"/>
      </w:pPr>
      <w:r>
        <w:t>3.3 OCR and AI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/api/doctor/reports/:reportId/process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Start OCR/text extraction and AI contextual processing.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/api/doctor/reports/:reportId/extracted-data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structured information extracted from the report.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/api/doctor/reports/:reportId/extracted-data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Correct/edit extracted information before plan generation.</w:t>
            </w:r>
          </w:p>
        </w:tc>
      </w:tr>
    </w:tbl>
    <w:p/>
    <w:p>
      <w:pPr>
        <w:pStyle w:val="Heading2"/>
      </w:pPr>
      <w:r>
        <w:t>3.4 AI Recovery Plan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/api/doctor/patients/:patientId/recovery-plans/generate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Generate a recovery-plan draft from a processed report.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/api/doctor/patients/:patientId/recovery-plans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List recovery plans for a patient.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a specific recovery plan.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Edit an AI-generated or manually created recovery plan.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/api/doctor/recovery-plans/:planId/approve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Approve a draft plan and make it active.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/api/doctor/recovery-plans/:planId/cancel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Cancel a recovery plan.</w:t>
            </w:r>
          </w:p>
        </w:tc>
      </w:tr>
    </w:tbl>
    <w:p/>
    <w:p>
      <w:pPr>
        <w:pStyle w:val="Heading2"/>
      </w:pPr>
      <w:r>
        <w:t>3.5 Recovery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/api/doctor/recovery-plans/:planId/tasks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Create a task manually or after editing an AI-generated plan.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/api/doctor/recovery-plans/:planId/tasks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List all tasks in a recovery plan.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/api/doctor/tasks/:taskId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a specific task.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/api/doctor/tasks/:taskId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Edit a prescribed task.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/api/doctor/tasks/:taskId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Delete a task when appropriate.</w:t>
            </w:r>
          </w:p>
        </w:tc>
      </w:tr>
    </w:tbl>
    <w:p/>
    <w:p>
      <w:pPr>
        <w:pStyle w:val="Heading2"/>
      </w:pPr>
      <w:r>
        <w:t>3.6 Adherence and Daily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/api/doctor/patients/:patientId/task-completions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View task completion history.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/api/doctor/patients/:patientId/adherence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Return derived adherence/completion statistics.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/api/doctor/patients/:patientId/daily-reviews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View daily recovery reviews.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/api/doctor/patients/:patientId/daily-reviews/latest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the latest daily review.</w:t>
            </w:r>
          </w:p>
        </w:tc>
      </w:tr>
    </w:tbl>
    <w:p/>
    <w:p>
      <w:pPr>
        <w:pStyle w:val="Heading2"/>
      </w:pPr>
      <w:r>
        <w:t>3.7 Doctor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/api/doctor/alerts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alerts for the doctor's patients.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/api/doctor/alerts/unread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Get unread/unresolved alerts.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/api/doctor/alerts/:alertId/read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Mark an alert as read.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/api/doctor/alerts/:alertId/resolve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Doctor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7"/>
              </w:rPr>
              <w:t>Resolve a doctor-facing alert.</w:t>
            </w:r>
          </w:p>
        </w:tc>
      </w:tr>
    </w:tbl>
    <w:p/>
    <w:p>
      <w:pPr>
        <w:pStyle w:val="Heading1"/>
      </w:pPr>
      <w:r>
        <w:t>4. AI/OCR Processing Workflow</w:t>
      </w:r>
    </w:p>
    <w:p>
      <w:r>
        <w:rPr>
          <w:rFonts w:ascii="Courier New" w:hAnsi="Courier New"/>
          <w:sz w:val="17"/>
        </w:rPr>
        <w:t>POST /api/doctor/patients/:patientId/reports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medical_reports record created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POST /api/doctor/reports/:reportId/process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+--&gt; Image / handwritten document -&gt; OCR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+--&gt; Digital PDF / document -&gt; text extraction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Normalized report text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AI contextual extraction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report_extracted_data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POST /api/doctor/patients/:patientId/recovery-plans/generate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AI recovery-plan DRAFT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+--&gt; Recovery tasks</w:t>
        <w:br/>
      </w:r>
      <w:r>
        <w:rPr>
          <w:rFonts w:ascii="Courier New" w:hAnsi="Courier New"/>
          <w:sz w:val="17"/>
        </w:rPr>
        <w:t xml:space="preserve">        +--&gt; Medication schedule</w:t>
        <w:br/>
      </w:r>
      <w:r>
        <w:rPr>
          <w:rFonts w:ascii="Courier New" w:hAnsi="Courier New"/>
          <w:sz w:val="17"/>
        </w:rPr>
        <w:t xml:space="preserve">        +--&gt; Wound-care tasks</w:t>
        <w:br/>
      </w:r>
      <w:r>
        <w:rPr>
          <w:rFonts w:ascii="Courier New" w:hAnsi="Courier New"/>
          <w:sz w:val="17"/>
        </w:rPr>
        <w:t xml:space="preserve">        +--&gt; Exercise/tasks</w:t>
        <w:br/>
      </w:r>
      <w:r>
        <w:rPr>
          <w:rFonts w:ascii="Courier New" w:hAnsi="Courier New"/>
          <w:sz w:val="17"/>
        </w:rPr>
        <w:t xml:space="preserve">        +--&gt; Restrictions</w:t>
        <w:br/>
      </w:r>
      <w:r>
        <w:rPr>
          <w:rFonts w:ascii="Courier New" w:hAnsi="Courier New"/>
          <w:sz w:val="17"/>
        </w:rPr>
        <w:t xml:space="preserve">        +--&gt; Follow-up information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Doctor reviews / edits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POST /api/doctor/recovery-plans/:planId/approve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ACTIVE RECOVERY PLAN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Patient calendar + checklist</w:t>
        <w:br/>
      </w:r>
    </w:p>
    <w:p>
      <w:pPr>
        <w:pStyle w:val="Heading1"/>
      </w:pPr>
      <w:r>
        <w:t>5. Sample Report Upload</w:t>
      </w:r>
    </w:p>
    <w:p>
      <w:r>
        <w:t>POST /api/doctor/patients/PATIENT-001/reports</w:t>
      </w:r>
    </w:p>
    <w:p>
      <w:r>
        <w:rPr>
          <w:rFonts w:ascii="Courier New" w:hAnsi="Courier New"/>
          <w:sz w:val="17"/>
        </w:rPr>
        <w:t>Content-Type: multipart/form-data</w:t>
        <w:br/>
      </w:r>
      <w:r>
        <w:rPr>
          <w:rFonts w:ascii="Courier New" w:hAnsi="Courier New"/>
          <w:sz w:val="17"/>
        </w:rPr>
        <w:t>Authorization: Bearer {{doctorToken}}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file = discharge_summary.jpg</w:t>
        <w:br/>
      </w:r>
      <w:r>
        <w:rPr>
          <w:rFonts w:ascii="Courier New" w:hAnsi="Courier New"/>
          <w:sz w:val="17"/>
        </w:rPr>
        <w:t>report_type = discharge_summary</w:t>
        <w:br/>
      </w:r>
    </w:p>
    <w:p>
      <w:r>
        <w:t>Expected: 201 Created with report_id and initial processing status.</w:t>
      </w:r>
    </w:p>
    <w:p>
      <w:pPr>
        <w:pStyle w:val="Heading1"/>
      </w:pPr>
      <w:r>
        <w:t>6. Start OCR/AI Processing</w:t>
      </w:r>
    </w:p>
    <w:p>
      <w:r>
        <w:t>POST /api/doctor/reports/REPORT-001/process</w:t>
      </w:r>
    </w:p>
    <w:p>
      <w:r>
        <w:rPr>
          <w:rFonts w:ascii="Courier New" w:hAnsi="Courier New"/>
          <w:sz w:val="17"/>
        </w:rPr>
        <w:t>Authorization: Bearer {{doctorToken}}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"process_ocr": true,</w:t>
        <w:br/>
      </w:r>
      <w:r>
        <w:rPr>
          <w:rFonts w:ascii="Courier New" w:hAnsi="Courier New"/>
          <w:sz w:val="17"/>
        </w:rPr>
        <w:t xml:space="preserve">  "generate_context": true</w:t>
        <w:br/>
      </w:r>
      <w:r>
        <w:rPr>
          <w:rFonts w:ascii="Courier New" w:hAnsi="Courier New"/>
          <w:sz w:val="17"/>
        </w:rPr>
        <w:t>}</w:t>
        <w:br/>
      </w:r>
    </w:p>
    <w:p>
      <w:r>
        <w:t>Expected: processing begins; frontend can poll /status or use an asynchronous job mechanism.</w:t>
      </w:r>
    </w:p>
    <w:p>
      <w:pPr>
        <w:pStyle w:val="Heading1"/>
      </w:pPr>
      <w:r>
        <w:t>7. Example Extracted Medical Context</w:t>
      </w:r>
    </w:p>
    <w:p>
      <w:r>
        <w:t>GET /api/doctor/reports/REPORT-001/extracted-data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"report_id": "REPORT-001",</w:t>
        <w:br/>
      </w:r>
      <w:r>
        <w:rPr>
          <w:rFonts w:ascii="Courier New" w:hAnsi="Courier New"/>
          <w:sz w:val="17"/>
        </w:rPr>
        <w:t xml:space="preserve">  "extracted_data": {</w:t>
        <w:br/>
      </w:r>
      <w:r>
        <w:rPr>
          <w:rFonts w:ascii="Courier New" w:hAnsi="Courier New"/>
          <w:sz w:val="17"/>
        </w:rPr>
        <w:t xml:space="preserve">    "procedure": "Knee Replacement",</w:t>
        <w:br/>
      </w:r>
      <w:r>
        <w:rPr>
          <w:rFonts w:ascii="Courier New" w:hAnsi="Courier New"/>
          <w:sz w:val="17"/>
        </w:rPr>
        <w:t xml:space="preserve">    "surgery_date": "2026-09-08",</w:t>
        <w:br/>
      </w:r>
      <w:r>
        <w:rPr>
          <w:rFonts w:ascii="Courier New" w:hAnsi="Courier New"/>
          <w:sz w:val="17"/>
        </w:rPr>
        <w:t xml:space="preserve">    "discharge_date": "2026-09-10",</w:t>
        <w:br/>
      </w:r>
      <w:r>
        <w:rPr>
          <w:rFonts w:ascii="Courier New" w:hAnsi="Courier New"/>
          <w:sz w:val="17"/>
        </w:rPr>
        <w:t xml:space="preserve">    "medications": [</w:t>
        <w:br/>
      </w:r>
      <w:r>
        <w:rPr>
          <w:rFonts w:ascii="Courier New" w:hAnsi="Courier New"/>
          <w:sz w:val="17"/>
        </w:rPr>
        <w:t xml:space="preserve">      {</w:t>
        <w:br/>
      </w:r>
      <w:r>
        <w:rPr>
          <w:rFonts w:ascii="Courier New" w:hAnsi="Courier New"/>
          <w:sz w:val="17"/>
        </w:rPr>
        <w:t xml:space="preserve">        "name": "Example Medicine",</w:t>
        <w:br/>
      </w:r>
      <w:r>
        <w:rPr>
          <w:rFonts w:ascii="Courier New" w:hAnsi="Courier New"/>
          <w:sz w:val="17"/>
        </w:rPr>
        <w:t xml:space="preserve">        "dose": "As prescribed",</w:t>
        <w:br/>
      </w:r>
      <w:r>
        <w:rPr>
          <w:rFonts w:ascii="Courier New" w:hAnsi="Courier New"/>
          <w:sz w:val="17"/>
        </w:rPr>
        <w:t xml:space="preserve">        "schedule": ["08:00", "20:00"]</w:t>
        <w:br/>
      </w:r>
      <w:r>
        <w:rPr>
          <w:rFonts w:ascii="Courier New" w:hAnsi="Courier New"/>
          <w:sz w:val="17"/>
        </w:rPr>
        <w:t xml:space="preserve">      }</w:t>
        <w:br/>
      </w:r>
      <w:r>
        <w:rPr>
          <w:rFonts w:ascii="Courier New" w:hAnsi="Courier New"/>
          <w:sz w:val="17"/>
        </w:rPr>
        <w:t xml:space="preserve">    ],</w:t>
        <w:br/>
      </w:r>
      <w:r>
        <w:rPr>
          <w:rFonts w:ascii="Courier New" w:hAnsi="Courier New"/>
          <w:sz w:val="17"/>
        </w:rPr>
        <w:t xml:space="preserve">    "wound_care": [</w:t>
        <w:br/>
      </w:r>
      <w:r>
        <w:rPr>
          <w:rFonts w:ascii="Courier New" w:hAnsi="Courier New"/>
          <w:sz w:val="17"/>
        </w:rPr>
        <w:t xml:space="preserve">      "Perform wound care according to discharge instructions"</w:t>
        <w:br/>
      </w:r>
      <w:r>
        <w:rPr>
          <w:rFonts w:ascii="Courier New" w:hAnsi="Courier New"/>
          <w:sz w:val="17"/>
        </w:rPr>
        <w:t xml:space="preserve">    ],</w:t>
        <w:br/>
      </w:r>
      <w:r>
        <w:rPr>
          <w:rFonts w:ascii="Courier New" w:hAnsi="Courier New"/>
          <w:sz w:val="17"/>
        </w:rPr>
        <w:t xml:space="preserve">    "exercises": [</w:t>
        <w:br/>
      </w:r>
      <w:r>
        <w:rPr>
          <w:rFonts w:ascii="Courier New" w:hAnsi="Courier New"/>
          <w:sz w:val="17"/>
        </w:rPr>
        <w:t xml:space="preserve">      "Walking as prescribed"</w:t>
        <w:br/>
      </w:r>
      <w:r>
        <w:rPr>
          <w:rFonts w:ascii="Courier New" w:hAnsi="Courier New"/>
          <w:sz w:val="17"/>
        </w:rPr>
        <w:t xml:space="preserve">    ],</w:t>
        <w:br/>
      </w:r>
      <w:r>
        <w:rPr>
          <w:rFonts w:ascii="Courier New" w:hAnsi="Courier New"/>
          <w:sz w:val="17"/>
        </w:rPr>
        <w:t xml:space="preserve">    "restrictions": [</w:t>
        <w:br/>
      </w:r>
      <w:r>
        <w:rPr>
          <w:rFonts w:ascii="Courier New" w:hAnsi="Courier New"/>
          <w:sz w:val="17"/>
        </w:rPr>
        <w:t xml:space="preserve">      "Follow prescribed movement restrictions"</w:t>
        <w:br/>
      </w:r>
      <w:r>
        <w:rPr>
          <w:rFonts w:ascii="Courier New" w:hAnsi="Courier New"/>
          <w:sz w:val="17"/>
        </w:rPr>
        <w:t xml:space="preserve">    ],</w:t>
        <w:br/>
      </w:r>
      <w:r>
        <w:rPr>
          <w:rFonts w:ascii="Courier New" w:hAnsi="Courier New"/>
          <w:sz w:val="17"/>
        </w:rPr>
        <w:t xml:space="preserve">    "follow_up": {</w:t>
        <w:br/>
      </w:r>
      <w:r>
        <w:rPr>
          <w:rFonts w:ascii="Courier New" w:hAnsi="Courier New"/>
          <w:sz w:val="17"/>
        </w:rPr>
        <w:t xml:space="preserve">      "day": 14</w:t>
        <w:br/>
      </w:r>
      <w:r>
        <w:rPr>
          <w:rFonts w:ascii="Courier New" w:hAnsi="Courier New"/>
          <w:sz w:val="17"/>
        </w:rPr>
        <w:t xml:space="preserve">    },</w:t>
        <w:br/>
      </w:r>
      <w:r>
        <w:rPr>
          <w:rFonts w:ascii="Courier New" w:hAnsi="Courier New"/>
          <w:sz w:val="17"/>
        </w:rPr>
        <w:t xml:space="preserve">    "warning_signs": [</w:t>
        <w:br/>
      </w:r>
      <w:r>
        <w:rPr>
          <w:rFonts w:ascii="Courier New" w:hAnsi="Courier New"/>
          <w:sz w:val="17"/>
        </w:rPr>
        <w:t xml:space="preserve">      "Fever",</w:t>
        <w:br/>
      </w:r>
      <w:r>
        <w:rPr>
          <w:rFonts w:ascii="Courier New" w:hAnsi="Courier New"/>
          <w:sz w:val="17"/>
        </w:rPr>
        <w:t xml:space="preserve">      "Increasing wound changes",</w:t>
        <w:br/>
      </w:r>
      <w:r>
        <w:rPr>
          <w:rFonts w:ascii="Courier New" w:hAnsi="Courier New"/>
          <w:sz w:val="17"/>
        </w:rPr>
        <w:t xml:space="preserve">      "Uncontrolled pain"</w:t>
        <w:br/>
      </w:r>
      <w:r>
        <w:rPr>
          <w:rFonts w:ascii="Courier New" w:hAnsi="Courier New"/>
          <w:sz w:val="17"/>
        </w:rPr>
        <w:t xml:space="preserve">    ]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8. Generate AI Recovery Plan</w:t>
      </w:r>
    </w:p>
    <w:p>
      <w:r>
        <w:t>POST /api/doctor/patients/PATIENT-001/recovery-plans/generate</w:t>
      </w:r>
    </w:p>
    <w:p>
      <w:r>
        <w:rPr>
          <w:rFonts w:ascii="Courier New" w:hAnsi="Courier New"/>
          <w:sz w:val="17"/>
        </w:rPr>
        <w:t>Authorization: Bearer {{doctorToken}}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"report_id": "REPORT-001"</w:t>
        <w:br/>
      </w:r>
      <w:r>
        <w:rPr>
          <w:rFonts w:ascii="Courier New" w:hAnsi="Courier New"/>
          <w:sz w:val="17"/>
        </w:rPr>
        <w:t>}</w:t>
        <w:br/>
      </w:r>
    </w:p>
    <w:p>
      <w:r>
        <w:t>Expected: 201/202 with a draft recovery plan. The exact status depends on whether AI processing is synchronous or asynchronous.</w:t>
      </w:r>
    </w:p>
    <w:p>
      <w:pPr>
        <w:pStyle w:val="Heading1"/>
      </w:pPr>
      <w:r>
        <w:t>9. Example AI-Generated Recovery Plan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"title": "Post-Operative Recovery",</w:t>
        <w:br/>
      </w:r>
      <w:r>
        <w:rPr>
          <w:rFonts w:ascii="Courier New" w:hAnsi="Courier New"/>
          <w:sz w:val="17"/>
        </w:rPr>
        <w:t xml:space="preserve">  "start_date": "2026-09-11",</w:t>
        <w:br/>
      </w:r>
      <w:r>
        <w:rPr>
          <w:rFonts w:ascii="Courier New" w:hAnsi="Courier New"/>
          <w:sz w:val="17"/>
        </w:rPr>
        <w:t xml:space="preserve">  "end_date": "2026-10-11",</w:t>
        <w:br/>
      </w:r>
      <w:r>
        <w:rPr>
          <w:rFonts w:ascii="Courier New" w:hAnsi="Courier New"/>
          <w:sz w:val="17"/>
        </w:rPr>
        <w:t xml:space="preserve">  "status": "draft",</w:t>
        <w:br/>
      </w:r>
      <w:r>
        <w:rPr>
          <w:rFonts w:ascii="Courier New" w:hAnsi="Courier New"/>
          <w:sz w:val="17"/>
        </w:rPr>
        <w:t xml:space="preserve">  "tasks": [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"title": "Take prescribed medication",</w:t>
        <w:br/>
      </w:r>
      <w:r>
        <w:rPr>
          <w:rFonts w:ascii="Courier New" w:hAnsi="Courier New"/>
          <w:sz w:val="17"/>
        </w:rPr>
        <w:t xml:space="preserve">      "category": "MEDICATION",</w:t>
        <w:br/>
      </w:r>
      <w:r>
        <w:rPr>
          <w:rFonts w:ascii="Courier New" w:hAnsi="Courier New"/>
          <w:sz w:val="17"/>
        </w:rPr>
        <w:t xml:space="preserve">      "start_day": 1,</w:t>
        <w:br/>
      </w:r>
      <w:r>
        <w:rPr>
          <w:rFonts w:ascii="Courier New" w:hAnsi="Courier New"/>
          <w:sz w:val="17"/>
        </w:rPr>
        <w:t xml:space="preserve">      "end_day": 7,</w:t>
        <w:br/>
      </w:r>
      <w:r>
        <w:rPr>
          <w:rFonts w:ascii="Courier New" w:hAnsi="Courier New"/>
          <w:sz w:val="17"/>
        </w:rPr>
        <w:t xml:space="preserve">      "schedule_times": ["08:00", "20:00"],</w:t>
        <w:br/>
      </w:r>
      <w:r>
        <w:rPr>
          <w:rFonts w:ascii="Courier New" w:hAnsi="Courier New"/>
          <w:sz w:val="17"/>
        </w:rPr>
        <w:t xml:space="preserve">      "frequency": "DAILY",</w:t>
        <w:br/>
      </w:r>
      <w:r>
        <w:rPr>
          <w:rFonts w:ascii="Courier New" w:hAnsi="Courier New"/>
          <w:sz w:val="17"/>
        </w:rPr>
        <w:t xml:space="preserve">      "is_required": true</w:t>
        <w:br/>
      </w:r>
      <w:r>
        <w:rPr>
          <w:rFonts w:ascii="Courier New" w:hAnsi="Courier New"/>
          <w:sz w:val="17"/>
        </w:rPr>
        <w:t xml:space="preserve">    },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"title": "Walking exercise",</w:t>
        <w:br/>
      </w:r>
      <w:r>
        <w:rPr>
          <w:rFonts w:ascii="Courier New" w:hAnsi="Courier New"/>
          <w:sz w:val="17"/>
        </w:rPr>
        <w:t xml:space="preserve">      "category": "EXERCISE",</w:t>
        <w:br/>
      </w:r>
      <w:r>
        <w:rPr>
          <w:rFonts w:ascii="Courier New" w:hAnsi="Courier New"/>
          <w:sz w:val="17"/>
        </w:rPr>
        <w:t xml:space="preserve">      "start_day": 3,</w:t>
        <w:br/>
      </w:r>
      <w:r>
        <w:rPr>
          <w:rFonts w:ascii="Courier New" w:hAnsi="Courier New"/>
          <w:sz w:val="17"/>
        </w:rPr>
        <w:t xml:space="preserve">      "end_day": 14,</w:t>
        <w:br/>
      </w:r>
      <w:r>
        <w:rPr>
          <w:rFonts w:ascii="Courier New" w:hAnsi="Courier New"/>
          <w:sz w:val="17"/>
        </w:rPr>
        <w:t xml:space="preserve">      "schedule_times": ["11:00"],</w:t>
        <w:br/>
      </w:r>
      <w:r>
        <w:rPr>
          <w:rFonts w:ascii="Courier New" w:hAnsi="Courier New"/>
          <w:sz w:val="17"/>
        </w:rPr>
        <w:t xml:space="preserve">      "frequency": "DAILY",</w:t>
        <w:br/>
      </w:r>
      <w:r>
        <w:rPr>
          <w:rFonts w:ascii="Courier New" w:hAnsi="Courier New"/>
          <w:sz w:val="17"/>
        </w:rPr>
        <w:t xml:space="preserve">      "duration_minutes": 10,</w:t>
        <w:br/>
      </w:r>
      <w:r>
        <w:rPr>
          <w:rFonts w:ascii="Courier New" w:hAnsi="Courier New"/>
          <w:sz w:val="17"/>
        </w:rPr>
        <w:t xml:space="preserve">      "is_required": true</w:t>
        <w:br/>
      </w:r>
      <w:r>
        <w:rPr>
          <w:rFonts w:ascii="Courier New" w:hAnsi="Courier New"/>
          <w:sz w:val="17"/>
        </w:rPr>
        <w:t xml:space="preserve">    },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"title": "Wound check",</w:t>
        <w:br/>
      </w:r>
      <w:r>
        <w:rPr>
          <w:rFonts w:ascii="Courier New" w:hAnsi="Courier New"/>
          <w:sz w:val="17"/>
        </w:rPr>
        <w:t xml:space="preserve">      "category": "WOUND_CARE",</w:t>
        <w:br/>
      </w:r>
      <w:r>
        <w:rPr>
          <w:rFonts w:ascii="Courier New" w:hAnsi="Courier New"/>
          <w:sz w:val="17"/>
        </w:rPr>
        <w:t xml:space="preserve">      "start_day": 1,</w:t>
        <w:br/>
      </w:r>
      <w:r>
        <w:rPr>
          <w:rFonts w:ascii="Courier New" w:hAnsi="Courier New"/>
          <w:sz w:val="17"/>
        </w:rPr>
        <w:t xml:space="preserve">      "end_day": 14,</w:t>
        <w:br/>
      </w:r>
      <w:r>
        <w:rPr>
          <w:rFonts w:ascii="Courier New" w:hAnsi="Courier New"/>
          <w:sz w:val="17"/>
        </w:rPr>
        <w:t xml:space="preserve">      "schedule_times": ["18:00"],</w:t>
        <w:br/>
      </w:r>
      <w:r>
        <w:rPr>
          <w:rFonts w:ascii="Courier New" w:hAnsi="Courier New"/>
          <w:sz w:val="17"/>
        </w:rPr>
        <w:t xml:space="preserve">      "frequency": "DAILY",</w:t>
        <w:br/>
      </w:r>
      <w:r>
        <w:rPr>
          <w:rFonts w:ascii="Courier New" w:hAnsi="Courier New"/>
          <w:sz w:val="17"/>
        </w:rPr>
        <w:t xml:space="preserve">      "is_required": true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]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10. Doctor Approval</w:t>
      </w:r>
    </w:p>
    <w:p>
      <w:r>
        <w:t>POST /api/doctor/recovery-plans/PLAN-001/approve</w:t>
      </w:r>
    </w:p>
    <w:p>
      <w:r>
        <w:rPr>
          <w:rFonts w:ascii="Courier New" w:hAnsi="Courier New"/>
          <w:sz w:val="17"/>
        </w:rPr>
        <w:t>Authorization: Bearer {{doctorToken}}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"confirmation": true</w:t>
        <w:br/>
      </w:r>
      <w:r>
        <w:rPr>
          <w:rFonts w:ascii="Courier New" w:hAnsi="Courier New"/>
          <w:sz w:val="17"/>
        </w:rPr>
        <w:t>}</w:t>
        <w:br/>
      </w:r>
    </w:p>
    <w:p>
      <w:r>
        <w:t>Expected: plan status changes from DRAFT to ACTIVE. The patient can now receive the plan.</w:t>
      </w:r>
    </w:p>
    <w:p>
      <w:pPr>
        <w:pStyle w:val="Heading1"/>
      </w:pPr>
      <w:r>
        <w:t>11. Patient Daily Calendar Response</w:t>
      </w:r>
    </w:p>
    <w:p>
      <w:r>
        <w:t>GET /api/patient/calendar/today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"date": "2026-09-11",</w:t>
        <w:br/>
      </w:r>
      <w:r>
        <w:rPr>
          <w:rFonts w:ascii="Courier New" w:hAnsi="Courier New"/>
          <w:sz w:val="17"/>
        </w:rPr>
        <w:t xml:space="preserve">  "recovery_day": 1,</w:t>
        <w:br/>
      </w:r>
      <w:r>
        <w:rPr>
          <w:rFonts w:ascii="Courier New" w:hAnsi="Courier New"/>
          <w:sz w:val="17"/>
        </w:rPr>
        <w:t xml:space="preserve">  "plan_status": "active",</w:t>
        <w:br/>
      </w:r>
      <w:r>
        <w:rPr>
          <w:rFonts w:ascii="Courier New" w:hAnsi="Courier New"/>
          <w:sz w:val="17"/>
        </w:rPr>
        <w:t xml:space="preserve">  "tasks": [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"task_id": "TASK-001",</w:t>
        <w:br/>
      </w:r>
      <w:r>
        <w:rPr>
          <w:rFonts w:ascii="Courier New" w:hAnsi="Courier New"/>
          <w:sz w:val="17"/>
        </w:rPr>
        <w:t xml:space="preserve">      "title": "Take prescribed medication",</w:t>
        <w:br/>
      </w:r>
      <w:r>
        <w:rPr>
          <w:rFonts w:ascii="Courier New" w:hAnsi="Courier New"/>
          <w:sz w:val="17"/>
        </w:rPr>
        <w:t xml:space="preserve">      "time": "08:00",</w:t>
        <w:br/>
      </w:r>
      <w:r>
        <w:rPr>
          <w:rFonts w:ascii="Courier New" w:hAnsi="Courier New"/>
          <w:sz w:val="17"/>
        </w:rPr>
        <w:t xml:space="preserve">      "status": "completed"</w:t>
        <w:br/>
      </w:r>
      <w:r>
        <w:rPr>
          <w:rFonts w:ascii="Courier New" w:hAnsi="Courier New"/>
          <w:sz w:val="17"/>
        </w:rPr>
        <w:t xml:space="preserve">    },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"task_id": "TASK-002",</w:t>
        <w:br/>
      </w:r>
      <w:r>
        <w:rPr>
          <w:rFonts w:ascii="Courier New" w:hAnsi="Courier New"/>
          <w:sz w:val="17"/>
        </w:rPr>
        <w:t xml:space="preserve">      "title": "Wound check",</w:t>
        <w:br/>
      </w:r>
      <w:r>
        <w:rPr>
          <w:rFonts w:ascii="Courier New" w:hAnsi="Courier New"/>
          <w:sz w:val="17"/>
        </w:rPr>
        <w:t xml:space="preserve">      "time": "18:00",</w:t>
        <w:br/>
      </w:r>
      <w:r>
        <w:rPr>
          <w:rFonts w:ascii="Courier New" w:hAnsi="Courier New"/>
          <w:sz w:val="17"/>
        </w:rPr>
        <w:t xml:space="preserve">      "status": "pending"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]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12. Task Completion</w:t>
      </w:r>
    </w:p>
    <w:p>
      <w:r>
        <w:t>POST /api/patient/tasks/TASK-001/complete</w:t>
      </w:r>
    </w:p>
    <w:p>
      <w:r>
        <w:rPr>
          <w:rFonts w:ascii="Courier New" w:hAnsi="Courier New"/>
          <w:sz w:val="17"/>
        </w:rPr>
        <w:t>Authorization: Bearer {{patientToken}}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"schedule_date": "2026-09-11",</w:t>
        <w:br/>
      </w:r>
      <w:r>
        <w:rPr>
          <w:rFonts w:ascii="Courier New" w:hAnsi="Courier New"/>
          <w:sz w:val="17"/>
        </w:rPr>
        <w:t xml:space="preserve">  "schedule_time": "08:00",</w:t>
        <w:br/>
      </w:r>
      <w:r>
        <w:rPr>
          <w:rFonts w:ascii="Courier New" w:hAnsi="Courier New"/>
          <w:sz w:val="17"/>
        </w:rPr>
        <w:t xml:space="preserve">  "notes": "Taken after breakfast"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13. Daily Review</w:t>
      </w:r>
    </w:p>
    <w:p>
      <w:r>
        <w:t>POST /api/patient/daily-reviews</w:t>
      </w:r>
    </w:p>
    <w:p>
      <w:r>
        <w:rPr>
          <w:rFonts w:ascii="Courier New" w:hAnsi="Courier New"/>
          <w:sz w:val="17"/>
        </w:rPr>
        <w:t>Authorization: Bearer {{patientToken}}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"recovery_plan_id": "PLAN-001",</w:t>
        <w:br/>
      </w:r>
      <w:r>
        <w:rPr>
          <w:rFonts w:ascii="Courier New" w:hAnsi="Courier New"/>
          <w:sz w:val="17"/>
        </w:rPr>
        <w:t xml:space="preserve">  "review_date": "2026-09-11",</w:t>
        <w:br/>
      </w:r>
      <w:r>
        <w:rPr>
          <w:rFonts w:ascii="Courier New" w:hAnsi="Courier New"/>
          <w:sz w:val="17"/>
        </w:rPr>
        <w:t xml:space="preserve">  "scale": 7,</w:t>
        <w:br/>
      </w:r>
      <w:r>
        <w:rPr>
          <w:rFonts w:ascii="Courier New" w:hAnsi="Courier New"/>
          <w:sz w:val="17"/>
        </w:rPr>
        <w:t xml:space="preserve">  "note": "Feeling slightly tired but recovery is progressing."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14. Alert Generation Flow</w:t>
      </w:r>
    </w:p>
    <w:p>
      <w:r>
        <w:rPr>
          <w:rFonts w:ascii="Courier New" w:hAnsi="Courier New"/>
          <w:sz w:val="17"/>
        </w:rPr>
        <w:t>Scheduled task</w:t>
        <w:br/>
      </w:r>
      <w:r>
        <w:rPr>
          <w:rFonts w:ascii="Courier New" w:hAnsi="Courier New"/>
          <w:sz w:val="17"/>
        </w:rPr>
        <w:t xml:space="preserve">      |</w:t>
        <w:br/>
      </w:r>
      <w:r>
        <w:rPr>
          <w:rFonts w:ascii="Courier New" w:hAnsi="Courier New"/>
          <w:sz w:val="17"/>
        </w:rPr>
        <w:t xml:space="preserve">      v</w:t>
        <w:br/>
      </w:r>
      <w:r>
        <w:rPr>
          <w:rFonts w:ascii="Courier New" w:hAnsi="Courier New"/>
          <w:sz w:val="17"/>
        </w:rPr>
        <w:t>Still pending after configured grace period?</w:t>
        <w:br/>
      </w:r>
      <w:r>
        <w:rPr>
          <w:rFonts w:ascii="Courier New" w:hAnsi="Courier New"/>
          <w:sz w:val="17"/>
        </w:rPr>
        <w:t xml:space="preserve">      |</w:t>
        <w:br/>
      </w:r>
      <w:r>
        <w:rPr>
          <w:rFonts w:ascii="Courier New" w:hAnsi="Courier New"/>
          <w:sz w:val="17"/>
        </w:rPr>
        <w:t xml:space="preserve">     YES</w:t>
        <w:br/>
      </w:r>
      <w:r>
        <w:rPr>
          <w:rFonts w:ascii="Courier New" w:hAnsi="Courier New"/>
          <w:sz w:val="17"/>
        </w:rPr>
        <w:t xml:space="preserve">      |</w:t>
        <w:br/>
      </w:r>
      <w:r>
        <w:rPr>
          <w:rFonts w:ascii="Courier New" w:hAnsi="Courier New"/>
          <w:sz w:val="17"/>
        </w:rPr>
        <w:t xml:space="preserve">      v</w:t>
        <w:br/>
      </w:r>
      <w:r>
        <w:rPr>
          <w:rFonts w:ascii="Courier New" w:hAnsi="Courier New"/>
          <w:sz w:val="17"/>
        </w:rPr>
        <w:t>Create TASK_MISSED alert</w:t>
        <w:br/>
      </w:r>
      <w:r>
        <w:rPr>
          <w:rFonts w:ascii="Courier New" w:hAnsi="Courier New"/>
          <w:sz w:val="17"/>
        </w:rPr>
        <w:t xml:space="preserve">      |</w:t>
        <w:br/>
      </w:r>
      <w:r>
        <w:rPr>
          <w:rFonts w:ascii="Courier New" w:hAnsi="Courier New"/>
          <w:sz w:val="17"/>
        </w:rPr>
        <w:t xml:space="preserve">      +--&gt; Patient alert</w:t>
        <w:br/>
      </w:r>
      <w:r>
        <w:rPr>
          <w:rFonts w:ascii="Courier New" w:hAnsi="Courier New"/>
          <w:sz w:val="17"/>
        </w:rPr>
        <w:t xml:space="preserve">      |</w:t>
        <w:br/>
      </w:r>
      <w:r>
        <w:rPr>
          <w:rFonts w:ascii="Courier New" w:hAnsi="Courier New"/>
          <w:sz w:val="17"/>
        </w:rPr>
        <w:t xml:space="preserve">      +--&gt; If repeated / clinically relevant:</w:t>
        <w:br/>
      </w:r>
      <w:r>
        <w:rPr>
          <w:rFonts w:ascii="Courier New" w:hAnsi="Courier New"/>
          <w:sz w:val="17"/>
        </w:rPr>
        <w:t xml:space="preserve">                    |</w:t>
        <w:br/>
      </w:r>
      <w:r>
        <w:rPr>
          <w:rFonts w:ascii="Courier New" w:hAnsi="Courier New"/>
          <w:sz w:val="17"/>
        </w:rPr>
        <w:t xml:space="preserve">                    v</w:t>
        <w:br/>
      </w:r>
      <w:r>
        <w:rPr>
          <w:rFonts w:ascii="Courier New" w:hAnsi="Courier New"/>
          <w:sz w:val="17"/>
        </w:rPr>
        <w:t xml:space="preserve">              Doctor alert</w:t>
        <w:br/>
      </w:r>
    </w:p>
    <w:p>
      <w:r>
        <w:t>The scheduler/alert engine should be an internal service or background job, not a public endpoint. Public APIs are used to read and manage alerts.</w:t>
      </w:r>
    </w:p>
    <w:p>
      <w:pPr>
        <w:pStyle w:val="Heading1"/>
      </w:pPr>
      <w:r>
        <w:t>15. Authorization Rules</w:t>
      </w:r>
    </w:p>
    <w:p>
      <w:pPr>
        <w:pStyle w:val="ListBullet"/>
      </w:pPr>
      <w:r>
        <w:t>Only authenticated users can access protected endpoints.</w:t>
      </w:r>
    </w:p>
    <w:p>
      <w:pPr>
        <w:pStyle w:val="ListBullet"/>
      </w:pPr>
      <w:r>
        <w:t>Patient can access only their own patient data, active recovery plan, tasks, completion history, daily reviews, reports and alerts.</w:t>
      </w:r>
    </w:p>
    <w:p>
      <w:pPr>
        <w:pStyle w:val="ListBullet"/>
      </w:pPr>
      <w:r>
        <w:t>Patient cannot create, approve, or modify doctor-prescribed recovery plans/tasks.</w:t>
      </w:r>
    </w:p>
    <w:p>
      <w:pPr>
        <w:pStyle w:val="ListBullet"/>
      </w:pPr>
      <w:r>
        <w:t>Doctor can access only patients assigned to that doctor.</w:t>
      </w:r>
    </w:p>
    <w:p>
      <w:pPr>
        <w:pStyle w:val="ListBullet"/>
      </w:pPr>
      <w:r>
        <w:t>Doctor can upload/process reports for assigned patients.</w:t>
      </w:r>
    </w:p>
    <w:p>
      <w:pPr>
        <w:pStyle w:val="ListBullet"/>
      </w:pPr>
      <w:r>
        <w:t>Doctor can correct extracted report data and generate/edit/approve recovery plans.</w:t>
      </w:r>
    </w:p>
    <w:p>
      <w:pPr>
        <w:pStyle w:val="ListBullet"/>
      </w:pPr>
      <w:r>
        <w:t>A recovery plan should remain DRAFT until doctor approval.</w:t>
      </w:r>
    </w:p>
    <w:p>
      <w:pPr>
        <w:pStyle w:val="ListBullet"/>
      </w:pPr>
      <w:r>
        <w:t>Only an ACTIVE approved plan should drive the patient's daily calendar.</w:t>
      </w:r>
    </w:p>
    <w:p>
      <w:pPr>
        <w:pStyle w:val="ListBullet"/>
      </w:pPr>
      <w:r>
        <w:t>A patient must not be able to mark another patient's task as completed.</w:t>
      </w:r>
    </w:p>
    <w:p>
      <w:pPr>
        <w:pStyle w:val="ListBullet"/>
      </w:pPr>
      <w:r>
        <w:t>A doctor must not be able to resolve an alert belonging to an unrelated doctor's patient.</w:t>
      </w:r>
    </w:p>
    <w:p>
      <w:pPr>
        <w:pStyle w:val="Heading1"/>
      </w:pPr>
      <w:r>
        <w:t>16. Recommended MVP Route Set</w:t>
      </w:r>
    </w:p>
    <w:p>
      <w:r>
        <w:t>If implementation time is limited, prioritize these routes:</w:t>
      </w:r>
    </w:p>
    <w:p>
      <w:r>
        <w:rPr>
          <w:rFonts w:ascii="Courier New" w:hAnsi="Courier New"/>
          <w:sz w:val="17"/>
        </w:rPr>
        <w:t>AUTH</w:t>
        <w:br/>
      </w:r>
      <w:r>
        <w:rPr>
          <w:rFonts w:ascii="Courier New" w:hAnsi="Courier New"/>
          <w:sz w:val="17"/>
        </w:rPr>
        <w:t>POST /api/auth/register</w:t>
        <w:br/>
      </w:r>
      <w:r>
        <w:rPr>
          <w:rFonts w:ascii="Courier New" w:hAnsi="Courier New"/>
          <w:sz w:val="17"/>
        </w:rPr>
        <w:t>POST /api/auth/login</w:t>
        <w:br/>
      </w:r>
      <w:r>
        <w:rPr>
          <w:rFonts w:ascii="Courier New" w:hAnsi="Courier New"/>
          <w:sz w:val="17"/>
        </w:rPr>
        <w:t>GET  /api/auth/me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DOCTOR</w:t>
        <w:br/>
      </w:r>
      <w:r>
        <w:rPr>
          <w:rFonts w:ascii="Courier New" w:hAnsi="Courier New"/>
          <w:sz w:val="17"/>
        </w:rPr>
        <w:t>GET  /api/doctor/patients</w:t>
        <w:br/>
      </w:r>
      <w:r>
        <w:rPr>
          <w:rFonts w:ascii="Courier New" w:hAnsi="Courier New"/>
          <w:sz w:val="17"/>
        </w:rPr>
        <w:t>GET  /api/doctor/patients/:patientId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POST /api/doctor/patients/:patientId/reports</w:t>
        <w:br/>
      </w:r>
      <w:r>
        <w:rPr>
          <w:rFonts w:ascii="Courier New" w:hAnsi="Courier New"/>
          <w:sz w:val="17"/>
        </w:rPr>
        <w:t>GET  /api/doctor/reports/:reportId/status</w:t>
        <w:br/>
      </w:r>
      <w:r>
        <w:rPr>
          <w:rFonts w:ascii="Courier New" w:hAnsi="Courier New"/>
          <w:sz w:val="17"/>
        </w:rPr>
        <w:t>POST /api/doctor/reports/:reportId/process</w:t>
        <w:br/>
      </w:r>
      <w:r>
        <w:rPr>
          <w:rFonts w:ascii="Courier New" w:hAnsi="Courier New"/>
          <w:sz w:val="17"/>
        </w:rPr>
        <w:t>GET  /api/doctor/reports/:reportId/extracted-data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POST /api/doctor/patients/:patientId/recovery-plans/generate</w:t>
        <w:br/>
      </w:r>
      <w:r>
        <w:rPr>
          <w:rFonts w:ascii="Courier New" w:hAnsi="Courier New"/>
          <w:sz w:val="17"/>
        </w:rPr>
        <w:t>GET  /api/doctor/recovery-plans/:planId</w:t>
        <w:br/>
      </w:r>
      <w:r>
        <w:rPr>
          <w:rFonts w:ascii="Courier New" w:hAnsi="Courier New"/>
          <w:sz w:val="17"/>
        </w:rPr>
        <w:t>PATCH /api/doctor/recovery-plans/:planId</w:t>
        <w:br/>
      </w:r>
      <w:r>
        <w:rPr>
          <w:rFonts w:ascii="Courier New" w:hAnsi="Courier New"/>
          <w:sz w:val="17"/>
        </w:rPr>
        <w:t>POST /api/doctor/recovery-plans/:planId/approve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GET  /api/doctor/recovery-plans/:planId/tasks</w:t>
        <w:br/>
      </w:r>
      <w:r>
        <w:rPr>
          <w:rFonts w:ascii="Courier New" w:hAnsi="Courier New"/>
          <w:sz w:val="17"/>
        </w:rPr>
        <w:t>PATCH /api/doctor/tasks/:taskId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GET  /api/doctor/patients/:patientId/adherence</w:t>
        <w:br/>
      </w:r>
      <w:r>
        <w:rPr>
          <w:rFonts w:ascii="Courier New" w:hAnsi="Courier New"/>
          <w:sz w:val="17"/>
        </w:rPr>
        <w:t>GET  /api/doctor/patients/:patientId/daily-reviews</w:t>
        <w:br/>
      </w:r>
      <w:r>
        <w:rPr>
          <w:rFonts w:ascii="Courier New" w:hAnsi="Courier New"/>
          <w:sz w:val="17"/>
        </w:rPr>
        <w:t>GET  /api/doctor/alerts</w:t>
        <w:br/>
      </w:r>
      <w:r>
        <w:rPr>
          <w:rFonts w:ascii="Courier New" w:hAnsi="Courier New"/>
          <w:sz w:val="17"/>
        </w:rPr>
        <w:t>PATCH /api/doctor/alerts/:alertId/resolve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PATIENT</w:t>
        <w:br/>
      </w:r>
      <w:r>
        <w:rPr>
          <w:rFonts w:ascii="Courier New" w:hAnsi="Courier New"/>
          <w:sz w:val="17"/>
        </w:rPr>
        <w:t>GET  /api/patients/me</w:t>
        <w:br/>
      </w:r>
      <w:r>
        <w:rPr>
          <w:rFonts w:ascii="Courier New" w:hAnsi="Courier New"/>
          <w:sz w:val="17"/>
        </w:rPr>
        <w:t>GET  /api/patient/recovery-plan</w:t>
        <w:br/>
      </w:r>
      <w:r>
        <w:rPr>
          <w:rFonts w:ascii="Courier New" w:hAnsi="Courier New"/>
          <w:sz w:val="17"/>
        </w:rPr>
        <w:t>GET  /api/patient/calendar/today</w:t>
        <w:br/>
      </w:r>
      <w:r>
        <w:rPr>
          <w:rFonts w:ascii="Courier New" w:hAnsi="Courier New"/>
          <w:sz w:val="17"/>
        </w:rPr>
        <w:t>GET  /api/patient/calendar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POST /api/patient/tasks/:taskId/complete</w:t>
        <w:br/>
      </w:r>
      <w:r>
        <w:rPr>
          <w:rFonts w:ascii="Courier New" w:hAnsi="Courier New"/>
          <w:sz w:val="17"/>
        </w:rPr>
        <w:t>GET  /api/patient/task-completions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POST /api/patient/daily-reviews</w:t>
        <w:br/>
      </w:r>
      <w:r>
        <w:rPr>
          <w:rFonts w:ascii="Courier New" w:hAnsi="Courier New"/>
          <w:sz w:val="17"/>
        </w:rPr>
        <w:t>GET  /api/patient/daily-reviews/today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GET  /api/patient/alerts</w:t>
        <w:br/>
      </w:r>
      <w:r>
        <w:rPr>
          <w:rFonts w:ascii="Courier New" w:hAnsi="Courier New"/>
          <w:sz w:val="17"/>
        </w:rPr>
        <w:t>PATCH /api/patient/alerts/:alertId/read</w:t>
        <w:br/>
      </w:r>
    </w:p>
    <w:p>
      <w:pPr>
        <w:pStyle w:val="Heading1"/>
      </w:pPr>
      <w:r>
        <w:t>17. Recommended End-to-End Demo Test</w:t>
      </w:r>
    </w:p>
    <w:p>
      <w:r>
        <w:rPr>
          <w:rFonts w:ascii="Courier New" w:hAnsi="Courier New"/>
          <w:sz w:val="17"/>
        </w:rPr>
        <w:t>1. Doctor logs in.</w:t>
        <w:br/>
      </w:r>
      <w:r>
        <w:rPr>
          <w:rFonts w:ascii="Courier New" w:hAnsi="Courier New"/>
          <w:sz w:val="17"/>
        </w:rPr>
        <w:t>2. Doctor selects Patient-001.</w:t>
        <w:br/>
      </w:r>
      <w:r>
        <w:rPr>
          <w:rFonts w:ascii="Courier New" w:hAnsi="Courier New"/>
          <w:sz w:val="17"/>
        </w:rPr>
        <w:t>3. Doctor uploads a handwritten discharge/recovery paper.</w:t>
        <w:br/>
      </w:r>
      <w:r>
        <w:rPr>
          <w:rFonts w:ascii="Courier New" w:hAnsi="Courier New"/>
          <w:sz w:val="17"/>
        </w:rPr>
        <w:t>4. Backend creates a medical_reports record.</w:t>
        <w:br/>
      </w:r>
      <w:r>
        <w:rPr>
          <w:rFonts w:ascii="Courier New" w:hAnsi="Courier New"/>
          <w:sz w:val="17"/>
        </w:rPr>
        <w:t>5. OCR extracts the handwritten content.</w:t>
        <w:br/>
      </w:r>
      <w:r>
        <w:rPr>
          <w:rFonts w:ascii="Courier New" w:hAnsi="Courier New"/>
          <w:sz w:val="17"/>
        </w:rPr>
        <w:t>6. AI converts the extracted content into structured medical context.</w:t>
        <w:br/>
      </w:r>
      <w:r>
        <w:rPr>
          <w:rFonts w:ascii="Courier New" w:hAnsi="Courier New"/>
          <w:sz w:val="17"/>
        </w:rPr>
        <w:t>7. Doctor opens extracted data and corrects anything necessary.</w:t>
        <w:br/>
      </w:r>
      <w:r>
        <w:rPr>
          <w:rFonts w:ascii="Courier New" w:hAnsi="Courier New"/>
          <w:sz w:val="17"/>
        </w:rPr>
        <w:t>8. Doctor triggers AI recovery-plan generation.</w:t>
        <w:br/>
      </w:r>
      <w:r>
        <w:rPr>
          <w:rFonts w:ascii="Courier New" w:hAnsi="Courier New"/>
          <w:sz w:val="17"/>
        </w:rPr>
        <w:t>9. AI creates a DRAFT recovery plan and tasks.</w:t>
        <w:br/>
      </w:r>
      <w:r>
        <w:rPr>
          <w:rFonts w:ascii="Courier New" w:hAnsi="Courier New"/>
          <w:sz w:val="17"/>
        </w:rPr>
        <w:t>10. Doctor reviews/edits the draft.</w:t>
        <w:br/>
      </w:r>
      <w:r>
        <w:rPr>
          <w:rFonts w:ascii="Courier New" w:hAnsi="Courier New"/>
          <w:sz w:val="17"/>
        </w:rPr>
        <w:t>11. Doctor approves the plan.</w:t>
        <w:br/>
      </w:r>
      <w:r>
        <w:rPr>
          <w:rFonts w:ascii="Courier New" w:hAnsi="Courier New"/>
          <w:sz w:val="17"/>
        </w:rPr>
        <w:t>12. Patient logs in.</w:t>
        <w:br/>
      </w:r>
      <w:r>
        <w:rPr>
          <w:rFonts w:ascii="Courier New" w:hAnsi="Courier New"/>
          <w:sz w:val="17"/>
        </w:rPr>
        <w:t>13. Patient sees Recovery Day 1 on the calendar.</w:t>
        <w:br/>
      </w:r>
      <w:r>
        <w:rPr>
          <w:rFonts w:ascii="Courier New" w:hAnsi="Courier New"/>
          <w:sz w:val="17"/>
        </w:rPr>
        <w:t>14. Patient sees prescribed tasks.</w:t>
        <w:br/>
      </w:r>
      <w:r>
        <w:rPr>
          <w:rFonts w:ascii="Courier New" w:hAnsi="Courier New"/>
          <w:sz w:val="17"/>
        </w:rPr>
        <w:t>15. Patient completes a task.</w:t>
        <w:br/>
      </w:r>
      <w:r>
        <w:rPr>
          <w:rFonts w:ascii="Courier New" w:hAnsi="Courier New"/>
          <w:sz w:val="17"/>
        </w:rPr>
        <w:t>16. Completion is stored in task_completions.</w:t>
        <w:br/>
      </w:r>
      <w:r>
        <w:rPr>
          <w:rFonts w:ascii="Courier New" w:hAnsi="Courier New"/>
          <w:sz w:val="17"/>
        </w:rPr>
        <w:t>17. A task is left pending/missed to test alert generation.</w:t>
        <w:br/>
      </w:r>
      <w:r>
        <w:rPr>
          <w:rFonts w:ascii="Courier New" w:hAnsi="Courier New"/>
          <w:sz w:val="17"/>
        </w:rPr>
        <w:t>18. Patient submits the daily review.</w:t>
        <w:br/>
      </w:r>
      <w:r>
        <w:rPr>
          <w:rFonts w:ascii="Courier New" w:hAnsi="Courier New"/>
          <w:sz w:val="17"/>
        </w:rPr>
        <w:t>19. Doctor dashboard shows adherence + daily review + alert.</w:t>
        <w:br/>
      </w:r>
      <w:r>
        <w:rPr>
          <w:rFonts w:ascii="Courier New" w:hAnsi="Courier New"/>
          <w:sz w:val="17"/>
        </w:rPr>
        <w:t>20. Doctor resolves the alert.</w:t>
        <w:br/>
      </w:r>
    </w:p>
    <w:p>
      <w:r>
        <w:t>This demonstrates the complete P10 story: unstructured discharge information is converted into an actionable, doctor-approved recovery program and then monitored through daily patient activity.</w:t>
      </w:r>
    </w:p>
    <w:p>
      <w:pPr>
        <w:pStyle w:val="Heading1"/>
      </w:pPr>
      <w:r>
        <w:t>18. Implementation Notes</w:t>
      </w:r>
    </w:p>
    <w:p>
      <w:pPr>
        <w:pStyle w:val="ListBullet"/>
      </w:pPr>
      <w:r>
        <w:t>Use multipart/form-data for report uploads.</w:t>
      </w:r>
    </w:p>
    <w:p>
      <w:pPr>
        <w:pStyle w:val="ListBullet"/>
      </w:pPr>
      <w:r>
        <w:t>OCR/AI processing should preferably be asynchronous for larger documents; return a processing/job identifier and expose status.</w:t>
      </w:r>
    </w:p>
    <w:p>
      <w:pPr>
        <w:pStyle w:val="ListBullet"/>
      </w:pPr>
      <w:r>
        <w:t>Store the original uploaded document and the normalized/extracted context separately.</w:t>
      </w:r>
    </w:p>
    <w:p>
      <w:pPr>
        <w:pStyle w:val="ListBullet"/>
      </w:pPr>
      <w:r>
        <w:t>Keep AI-generated recovery plans in DRAFT until doctor approval.</w:t>
      </w:r>
    </w:p>
    <w:p>
      <w:pPr>
        <w:pStyle w:val="ListBullet"/>
      </w:pPr>
      <w:r>
        <w:t>Treat AI output as a structured suggestion, not as an autonomous medical prescription.</w:t>
      </w:r>
    </w:p>
    <w:p>
      <w:pPr>
        <w:pStyle w:val="ListBullet"/>
      </w:pPr>
      <w:r>
        <w:t>Use transactions when approving a plan and activating its tasks.</w:t>
      </w:r>
    </w:p>
    <w:p>
      <w:pPr>
        <w:pStyle w:val="ListBullet"/>
      </w:pPr>
      <w:r>
        <w:t>Use authorization checks at the backend/service layer; frontend role checks alone are not sufficient.</w:t>
      </w:r>
    </w:p>
    <w:p>
      <w:pPr>
        <w:pStyle w:val="ListBullet"/>
      </w:pPr>
      <w:r>
        <w:t>Use synthetic data in development and testing environments.</w:t>
      </w:r>
    </w:p>
    <w:p>
      <w:pPr>
        <w:pStyle w:val="Heading2"/>
      </w:pPr>
      <w:r>
        <w:t>Added Endpoints – Patient Side</w:t>
      </w:r>
    </w:p>
    <w:p>
      <w:r>
        <w:t>The following endpoints were added to support direct task retrieval by task ID and patient-generated alerts.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Route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/api/patient/tasks/:taskId</w:t>
            </w:r>
          </w:p>
        </w:tc>
        <w:tc>
          <w:tcPr>
            <w:tcW w:type="dxa" w:w="3408"/>
          </w:tcPr>
          <w:p>
            <w:r>
              <w:t>Fetch a specific recovery task by task ID, including its task details and the patient's relevant scheduled/completion status.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/api/patient/alerts</w:t>
            </w:r>
          </w:p>
        </w:tc>
        <w:tc>
          <w:tcPr>
            <w:tcW w:type="dxa" w:w="3408"/>
          </w:tcPr>
          <w:p>
            <w:r>
              <w:t>Allow a patient to create/submit an alert to their assigned doctor, for example when they experience a problem or need medical attention.</w:t>
            </w:r>
          </w:p>
        </w:tc>
      </w:tr>
    </w:tbl>
    <w:p>
      <w:pPr>
        <w:pStyle w:val="Heading2"/>
      </w:pPr>
      <w:r>
        <w:t>Added Endpoint Details</w:t>
      </w:r>
    </w:p>
    <w:p>
      <w:pPr>
        <w:pStyle w:val="Heading3"/>
      </w:pPr>
      <w:r>
        <w:t>1. Fetch Task by Task ID</w:t>
      </w:r>
    </w:p>
    <w:p>
      <w:r>
        <w:t>GET /api/patient/tasks/:taskId</w:t>
      </w:r>
    </w:p>
    <w:p>
      <w:r>
        <w:t>Authorization: Bearer {{patientToken}}</w:t>
      </w:r>
    </w:p>
    <w:p>
      <w:r>
        <w:t>Purpose: Returns one recovery task belonging to the authenticated patient's active recovery plan. The response can include the task definition and the patient's scheduled completion status for the requested date/time when applicable.</w:t>
      </w:r>
    </w:p>
    <w:p>
      <w:r>
        <w:t>Example response:</w:t>
      </w:r>
    </w:p>
    <w:p>
      <w:r>
        <w:t>{</w:t>
        <w:br/>
        <w:t xml:space="preserve">  "task_id": "TASK-001",</w:t>
        <w:br/>
        <w:t xml:space="preserve">  "title": "Take prescribed medication",</w:t>
        <w:br/>
        <w:t xml:space="preserve">  "description": "Take medicine after breakfast",</w:t>
        <w:br/>
        <w:t xml:space="preserve">  "category": "MEDICATION",</w:t>
        <w:br/>
        <w:t xml:space="preserve">  "start_day": 1,</w:t>
        <w:br/>
        <w:t xml:space="preserve">  "end_day": 7,</w:t>
        <w:br/>
        <w:t xml:space="preserve">  "schedule_times": ["08:00", "20:00"],</w:t>
        <w:br/>
        <w:t xml:space="preserve">  "frequency": "DAILY",</w:t>
        <w:br/>
        <w:t xml:space="preserve">  "is_required": true</w:t>
        <w:br/>
        <w:t>}</w:t>
      </w:r>
    </w:p>
    <w:p>
      <w:pPr>
        <w:pStyle w:val="Heading3"/>
      </w:pPr>
      <w:r>
        <w:t>2. Patient Creates an Alert</w:t>
      </w:r>
    </w:p>
    <w:p>
      <w:r>
        <w:t>POST /api/patient/alerts</w:t>
      </w:r>
    </w:p>
    <w:p>
      <w:r>
        <w:t>Authorization: Bearer {{patientToken}}</w:t>
      </w:r>
    </w:p>
    <w:p>
      <w:r>
        <w:t>Purpose: Allows the patient to proactively report a recovery concern to the assigned doctor. The backend should associate the alert with the authenticated patient and, where applicable, the patient's assigned doctor.</w:t>
      </w:r>
    </w:p>
    <w:p>
      <w:r>
        <w:t>Example request:</w:t>
      </w:r>
    </w:p>
    <w:p>
      <w:r>
        <w:t>{</w:t>
        <w:br/>
        <w:t xml:space="preserve">  "type": "PATIENT_REPORTED",</w:t>
        <w:br/>
        <w:t xml:space="preserve">  "severity": "high",</w:t>
        <w:br/>
        <w:t xml:space="preserve">  "title": "Increased pain near wound",</w:t>
        <w:br/>
        <w:t xml:space="preserve">  "message": "Pain has increased significantly since this morning."</w:t>
        <w:br/>
        <w:t>}</w:t>
      </w:r>
    </w:p>
    <w:p>
      <w:r>
        <w:t>Example response:</w:t>
      </w:r>
    </w:p>
    <w:p>
      <w:r>
        <w:t>{</w:t>
        <w:br/>
        <w:t xml:space="preserve">  "id": "ALERT-001",</w:t>
        <w:br/>
        <w:t xml:space="preserve">  "patient_id": "PATIENT-001",</w:t>
        <w:br/>
        <w:t xml:space="preserve">  "doctor_id": "DOCTOR-001",</w:t>
        <w:br/>
        <w:t xml:space="preserve">  "type": "PATIENT_REPORTED",</w:t>
        <w:br/>
        <w:t xml:space="preserve">  "severity": "high",</w:t>
        <w:br/>
        <w:t xml:space="preserve">  "title": "Increased pain near wound",</w:t>
        <w:br/>
        <w:t xml:space="preserve">  "message": "Pain has increased significantly since this morning.",</w:t>
        <w:br/>
        <w:t xml:space="preserve">  "status": "unread",</w:t>
        <w:br/>
        <w:t xml:space="preserve">  "triggered_at": "2026-09-11T08:30:00Z"</w:t>
        <w:br/>
        <w:t>}</w:t>
      </w:r>
    </w:p>
    <w:p>
      <w:pPr>
        <w:pStyle w:val="Heading3"/>
      </w:pPr>
      <w:r>
        <w:t>Authorization / Safety Notes for Added Endpoints</w:t>
      </w:r>
    </w:p>
    <w:p>
      <w:pPr>
        <w:pStyle w:val="ListBullet"/>
      </w:pPr>
      <w:r>
        <w:t>GET /api/patient/tasks/:taskId must return only a task that belongs to the authenticated patient's recovery plan.</w:t>
      </w:r>
    </w:p>
    <w:p>
      <w:pPr>
        <w:pStyle w:val="ListBullet"/>
      </w:pPr>
      <w:r>
        <w:t>POST /api/patient/alerts must derive patient_id from the authenticated session rather than accepting an arbitrary patient_id from the request body.</w:t>
      </w:r>
    </w:p>
    <w:p>
      <w:pPr>
        <w:pStyle w:val="ListBullet"/>
      </w:pPr>
      <w:r>
        <w:t>The backend should associate the alert with the patient's assigned doctor when one exists.</w:t>
      </w:r>
    </w:p>
    <w:p>
      <w:pPr>
        <w:pStyle w:val="ListBullet"/>
      </w:pPr>
      <w:r>
        <w:t>Patient-created alerts should be visible to the assigned doctor through the existing doctor alert endpoints.</w:t>
      </w:r>
    </w:p>
    <w:p>
      <w:pPr>
        <w:pStyle w:val="ListBullet"/>
      </w:pPr>
      <w:r>
        <w:t>Creating an alert does not replace emergency medical care; the application should provide an appropriate emergency-care message for critical situations.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P10 – Post-Operative Recovery System | API Route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